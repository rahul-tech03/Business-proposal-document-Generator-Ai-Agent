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52"/>
        </w:rPr>
        <w:t>Proposal for Strategic Partnership with Acme Retail Co.</w:t>
      </w:r>
    </w:p>
    <w:p>
      <w:r>
        <w:rPr>
          <w:i/>
          <w:color w:val="595959"/>
          <w:sz w:val="22"/>
        </w:rPr>
        <w:t>Proposal  |  Prepared August 09, 2026</w:t>
      </w:r>
    </w:p>
    <w:p>
      <w:pPr>
        <w:pBdr>
          <w:bottom w:val="single" w:sz="8" w:space="1" w:color="1F4E79"/>
        </w:pBdr>
      </w:pPr>
    </w:p>
    <w:p>
      <w:pPr>
        <w:pStyle w:val="Heading1"/>
      </w:pPr>
      <w:r>
        <w:rPr>
          <w:color w:val="1F4E79"/>
        </w:rPr>
        <w:t>Executive Summary</w:t>
      </w:r>
    </w:p>
    <w:p>
      <w:pPr>
        <w:spacing w:after="200"/>
      </w:pPr>
      <w:r>
        <w:t>The proposed project aims to design and develop a comprehensive inventory management mobile app for Acme Retail Co, enhancing operational efficiency and streamlining inventory tracking processes. With a budget of $35,000, our team will deliver a fully functional app within a tight 2-month timeline, ensuring minimal disruption to existing business operations. The new app will provide real-time inventory updates, automated reporting, and intuitive user interfaces, ultimately leading to improved inventory control and reduced costs. Key benefits include enhanced supply chain visibility, reduced stockouts, and improved customer satisfaction. The proposed solution is expected to yield a significant return on investment and support Acme Retail Co's long-term business growth.</w:t>
      </w:r>
    </w:p>
    <w:p>
      <w:pPr>
        <w:pStyle w:val="Heading1"/>
      </w:pPr>
      <w:r>
        <w:rPr>
          <w:color w:val="1F4E79"/>
        </w:rPr>
        <w:t>Problem Statement</w:t>
      </w:r>
    </w:p>
    <w:p>
      <w:pPr>
        <w:spacing w:after="200"/>
      </w:pPr>
      <w:r>
        <w:t>The current inventory management system at Acme Retail Co is inefficient, resulting in stock discrepancies, delayed restocking, and lost sales. Manual tracking methods are time-consuming and prone to human error, leading to inventory inaccuracies and wasted resources. With the growing demand for effective inventory management, Acme Retail Co requires a modern and streamlined solution to optimize its operations. The lack of a mobile-based inventory management system hinders the company's ability to respond quickly to changing market conditions and customer needs. This proposal aims to address these challenges by developing a customized mobile app within a budget of $35,000.</w:t>
      </w:r>
    </w:p>
    <w:p>
      <w:pPr>
        <w:pStyle w:val="Heading1"/>
      </w:pPr>
      <w:r>
        <w:rPr>
          <w:color w:val="1F4E79"/>
        </w:rPr>
        <w:t>Proposed Solution</w:t>
      </w:r>
    </w:p>
    <w:p>
      <w:pPr>
        <w:spacing w:after="200"/>
      </w:pPr>
      <w:r>
        <w:t>The proposed solution for Acme Retail Co. is to design and develop a customized inventory management mobile app that streamlines inventory tracking, automates reporting, and enhances overall operational efficiency. The app will be built using a cloud-based architecture, ensuring scalability and ease of maintenance, and will be compatible with both iOS and Android devices. The proposed solution will be delivered within a 2-month timeframe and will be completed within the allocated budget of $35,000. Key features of the app will include barcode scanning, real-time inventory updates, and customizable reporting dashboards. The app will be developed using an agile methodology to ensure rapid deployment and flexibility.</w:t>
      </w:r>
    </w:p>
    <w:p>
      <w:pPr>
        <w:pStyle w:val="Heading1"/>
      </w:pPr>
      <w:r>
        <w:rPr>
          <w:color w:val="1F4E79"/>
        </w:rPr>
        <w:t>Scope of Work</w:t>
      </w:r>
    </w:p>
    <w:p>
      <w:pPr>
        <w:spacing w:after="200"/>
      </w:pPr>
      <w:r>
        <w:t>The scope of work for the Acme Retail Co. inventory management mobile app project includes design, development, testing, and deployment of a fully functional application. The app will enable users to track and manage inventory levels, receive low-stock alerts, and generate reports. Key features will include barcode scanning, product catalog management, and integration with existing Acme Retail Co. systems. The project timeline is approximately 8 weeks, with a budget of $35,000, and will be completed in two phases: development and testing, followed by deployment and training. Deliverables will include the mobile app, user documentation, and training sessions for Acme Retail Co. staff.</w:t>
      </w:r>
    </w:p>
    <w:p>
      <w:pPr>
        <w:pStyle w:val="Heading1"/>
      </w:pPr>
      <w:r>
        <w:rPr>
          <w:color w:val="1F4E79"/>
        </w:rPr>
        <w:t>Timeline</w:t>
      </w:r>
    </w:p>
    <w:p>
      <w:pPr>
        <w:spacing w:after="200"/>
      </w:pPr>
      <w:r>
        <w:t xml:space="preserve">The proposed timeline for the development of the new inventory management mobile app for Acme Retail Co. is approximately 8 weeks, with the following key milestones: </w:t>
        <w:br/>
        <w:t>- Week 1-2: Requirements gathering and project planning</w:t>
        <w:br/>
        <w:t>- Week 3-6: App design and development</w:t>
        <w:br/>
        <w:t xml:space="preserve">- Week 7-8: Testing and deployment. </w:t>
        <w:br/>
        <w:t>This timeline allows for completion of the project within the desired 2-month timeframe and aligns with the allocated budget of $35,000.</w:t>
      </w:r>
    </w:p>
    <w:p>
      <w:pPr>
        <w:pStyle w:val="Heading1"/>
      </w:pPr>
      <w:r>
        <w:rPr>
          <w:color w:val="1F4E79"/>
        </w:rPr>
        <w:t>Budget</w:t>
      </w:r>
    </w:p>
    <w:p>
      <w:pPr>
        <w:spacing w:after="200"/>
      </w:pPr>
      <w:r>
        <w:t xml:space="preserve">The total budget allocated for the development of the new inventory management mobile app is $35,000. This amount will cover all necessary expenses, including design, development, testing, and deployment of the app. The budget breakdown is as follows: </w:t>
        <w:br/>
        <w:t>- Development: $20,000</w:t>
        <w:br/>
        <w:t>- Testing and Quality Assurance: $5,000</w:t>
        <w:br/>
        <w:t>- Design and User Experience: $5,000</w:t>
        <w:br/>
        <w:t>- Project Management and Miscellaneous: $5,000.</w:t>
      </w:r>
    </w:p>
    <w:p>
      <w:pPr>
        <w:pStyle w:val="Heading1"/>
      </w:pPr>
      <w:r>
        <w:rPr>
          <w:color w:val="1F4E79"/>
        </w:rPr>
        <w:t>Why Us</w:t>
      </w:r>
    </w:p>
    <w:p>
      <w:pPr>
        <w:spacing w:after="200"/>
      </w:pPr>
      <w:r>
        <w:t>Our team has a proven track record of delivering high-quality mobile applications on time and within budget, with a strong focus on meeting the unique needs of retail clients like Acme Retail Co. With over 5 years of experience in developing inventory management solutions, we possess the expertise to design and implement a tailored mobile app that streamlines Acme Retail Co's operations. Our agile development methodology ensures flexibility and adaptability, allowing us to accommodate any changes or requirements that may arise during the project. By partnering with us, Acme Retail Co can leverage our technical expertise to stay within the allocated $35,000 budget and achieve the desired outcome within the 2-month timeline.</w:t>
      </w:r>
    </w:p>
    <w:p>
      <w:pPr>
        <w:pStyle w:val="Heading1"/>
      </w:pPr>
      <w:r>
        <w:rPr>
          <w:color w:val="1F4E79"/>
        </w:rPr>
        <w:t>Next Steps</w:t>
      </w:r>
    </w:p>
    <w:p>
      <w:pPr>
        <w:spacing w:after="200"/>
      </w:pPr>
      <w:r>
        <w:t>Following the approval of this proposal, we anticipate a project timeline of approximately 8 weeks to design, develop, and deploy the new inventory management mobile app for Acme Retail Co. The next steps will include a kickoff meeting to finalize project details, allocation of a dedicated project team, and commencement of the development phase. We will work closely with Acme Retail Co. to ensure seamless integration and testing of the app within the allotted budget of $35,000. Key milestones and progress updates will be provided on a bi-weekly basis to ensure the project stays on track.</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Generated automatically by the Autonomous Document Agent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