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52"/>
        </w:rPr>
        <w:t>Proposal for Strategic Partnership with Acme Retail</w:t>
      </w:r>
    </w:p>
    <w:p>
      <w:r>
        <w:rPr>
          <w:i/>
          <w:color w:val="595959"/>
          <w:sz w:val="22"/>
        </w:rPr>
        <w:t>Proposal  |  Prepared August 09, 2026</w:t>
      </w:r>
    </w:p>
    <w:p>
      <w:pPr>
        <w:pBdr>
          <w:bottom w:val="single" w:sz="8" w:space="1" w:color="1F4E79"/>
        </w:pBdr>
      </w:pPr>
    </w:p>
    <w:p>
      <w:pPr>
        <w:pStyle w:val="Heading1"/>
      </w:pPr>
      <w:r>
        <w:rPr>
          <w:color w:val="1F4E79"/>
        </w:rPr>
        <w:t>Executive Summary</w:t>
      </w:r>
    </w:p>
    <w:p>
      <w:pPr>
        <w:spacing w:after="200"/>
      </w:pPr>
      <w:r>
        <w:t>The proposed project aims to design and develop a comprehensive Inventory Management mobile app for Acme Retail, enhancing their ability to track and manage stock levels efficiently. With a budget of $35000, our team plans to deliver the project within a tight timeline of 2 months, ensuring minimal disruption to existing operations. The new mobile app will streamline inventory processes, reduce errors, and improve overall supply chain visibility. Key benefits include increased productivity, reduced costs, and enhanced customer satisfaction. The proposed solution will be tailored to meet the specific needs of Acme Retail, providing a robust and scalable platform for future growth.</w:t>
      </w:r>
    </w:p>
    <w:p>
      <w:pPr>
        <w:pStyle w:val="Heading1"/>
      </w:pPr>
      <w:r>
        <w:rPr>
          <w:color w:val="1F4E79"/>
        </w:rPr>
        <w:t>Problem Statement</w:t>
      </w:r>
    </w:p>
    <w:p>
      <w:pPr>
        <w:spacing w:after="200"/>
      </w:pPr>
      <w:r>
        <w:t>The current inventory management system at Acme Retail is inefficient, leading to stock discrepancies, delayed replenishments, and lost sales. The lack of a mobile-based inventory management solution hinders the ability of store managers and employees to access real-time inventory data, resulting in manual errors and wasted time. This inefficiency is estimated to cost Acme Retail approximately $10,000 per month in lost sales and labor hours. With a growing number of products and increasing customer demand, it is essential to implement a modern and mobile-based Inventory Management system to streamline operations and improve profitability. The proposed mobile app aims to address these challenges and provide a robust solution within the allocated budget of $35,000.</w:t>
      </w:r>
    </w:p>
    <w:p>
      <w:pPr>
        <w:pStyle w:val="Heading1"/>
      </w:pPr>
      <w:r>
        <w:rPr>
          <w:color w:val="1F4E79"/>
        </w:rPr>
        <w:t>Proposed Solution</w:t>
      </w:r>
    </w:p>
    <w:p>
      <w:pPr>
        <w:spacing w:after="200"/>
      </w:pPr>
      <w:r>
        <w:t>The proposed solution for Acme Retail is to design and develop a comprehensive Inventory Management mobile app that streamlines stock tracking, automates inventory updates, and provides real-time analytics. This app will be built using a hybrid framework, allowing for seamless integration with existing systems and compatibility across multiple platforms. The key features of the app will include barcode scanning, low-stock alerts, and employee access controls. The proposed solution will be delivered within a 2-month timeline and will be completed within the allocated budget of $35000. The app will be developed by a team of experienced mobile developers and quality assurance specialists to ensure a high-quality and reliable solution.</w:t>
      </w:r>
    </w:p>
    <w:p>
      <w:pPr>
        <w:pStyle w:val="Heading1"/>
      </w:pPr>
      <w:r>
        <w:rPr>
          <w:color w:val="1F4E79"/>
        </w:rPr>
        <w:t>Scope of Work</w:t>
      </w:r>
    </w:p>
    <w:p>
      <w:pPr>
        <w:spacing w:after="200"/>
      </w:pPr>
      <w:r>
        <w:t>The scope of work for the Acme Retail Inventory Management mobile app project includes designing, developing, and testing a fully functional mobile application to streamline inventory tracking and management processes. The key features of the app will include barcode scanning, stock level tracking, and automated reporting. The project will be completed within a 2-month timeframe, with a budget of $35,000, and will be delivered in two phases: development and testing, and deployment and training. The final deliverable will be a fully functional and user-friendly mobile app that meets the inventory management needs of Acme Retail. Key milestones and deadlines will be established and tracked throughout the project to ensure timely completion.</w:t>
      </w:r>
    </w:p>
    <w:p>
      <w:pPr>
        <w:pStyle w:val="Heading1"/>
      </w:pPr>
      <w:r>
        <w:rPr>
          <w:color w:val="1F4E79"/>
        </w:rPr>
        <w:t>Timeline</w:t>
      </w:r>
    </w:p>
    <w:p>
      <w:pPr>
        <w:spacing w:after="200"/>
      </w:pPr>
      <w:r>
        <w:t xml:space="preserve">The proposed project timeline for the development of the Inventory Management mobile app for Acme Retail is approximately 8 weeks, with the following key milestones: </w:t>
        <w:br/>
        <w:t>- Week 1-2: Requirements gathering and app design</w:t>
        <w:br/>
        <w:t>- Week 3-4: Development of core features</w:t>
        <w:br/>
        <w:t>- Week 5-6: Testing and quality assurance</w:t>
        <w:br/>
        <w:t>- Week 7-8: Deployment and training, all to be completed within the allocated budget of $35000.</w:t>
      </w:r>
    </w:p>
    <w:p>
      <w:pPr>
        <w:pStyle w:val="Heading1"/>
      </w:pPr>
      <w:r>
        <w:rPr>
          <w:color w:val="1F4E79"/>
        </w:rPr>
        <w:t>Budget</w:t>
      </w:r>
    </w:p>
    <w:p>
      <w:pPr>
        <w:spacing w:after="200"/>
      </w:pPr>
      <w:r>
        <w:t xml:space="preserve">The total budget for the development of the Inventory Management mobile app is estimated to be $35,000. This cost includes all necessary expenses for design, development, testing, and deployment of the application within the proposed 2-month timeline. The breakdown of the budget is as follows: </w:t>
        <w:br/>
        <w:t>- Development costs: $20,000</w:t>
        <w:br/>
        <w:t>- Testing and quality assurance: $5,000</w:t>
        <w:br/>
        <w:t>- Design and user experience: $5,000</w:t>
        <w:br/>
        <w:t>- Project management and deployment: $5,000.</w:t>
      </w:r>
    </w:p>
    <w:p>
      <w:pPr>
        <w:pStyle w:val="Heading1"/>
      </w:pPr>
      <w:r>
        <w:rPr>
          <w:color w:val="1F4E79"/>
        </w:rPr>
        <w:t>Why Us</w:t>
      </w:r>
    </w:p>
    <w:p>
      <w:pPr>
        <w:spacing w:after="200"/>
      </w:pPr>
      <w:r>
        <w:t>At our company, we have a proven track record of delivering high-quality mobile applications on time and within budget, with a success rate of 95% on projects similar to the proposed $35000 Inventory Management mobile app for Acme Retail. Our team of experienced developers and project managers have a deep understanding of the retail industry and have worked with several clients to implement effective inventory management solutions. With a strong focus on customer satisfaction and a flexible agile development methodology, we are confident that we can deliver a tailored solution that meets the specific needs of Acme Retail. Our expertise in mobile app development, combined with our knowledge of inventory management systems, makes us the ideal partner for this project.</w:t>
      </w:r>
    </w:p>
    <w:p>
      <w:pPr>
        <w:pStyle w:val="Heading1"/>
      </w:pPr>
      <w:r>
        <w:rPr>
          <w:color w:val="1F4E79"/>
        </w:rPr>
        <w:t>Next Steps</w:t>
      </w:r>
    </w:p>
    <w:p>
      <w:pPr>
        <w:spacing w:after="200"/>
      </w:pPr>
      <w:r>
        <w:t>Following the approval of this proposal, the next steps will include a project kickoff meeting with Acme Retail to finalize the requirements for the new Inventory Management mobile app. Our team will then begin the design and development phase, with regular progress updates and milestones to be completed within the 2-month timeline. To ensure a smooth project execution, we will also establish a dedicated project management channel for communication and issue resolution. The total budget of $35,000 will be allocated across the various project stages, with key milestones including app design completion, development, testing, and deployment.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Generated automatically by the Autonomous Document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